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85875B" w14:textId="77777777" w:rsidR="00F82C74" w:rsidRDefault="00A20CC1" w:rsidP="00D22AC1">
      <w:pPr>
        <w:spacing w:after="0"/>
        <w:jc w:val="center"/>
      </w:pPr>
      <w:r>
        <w:rPr>
          <w:b/>
          <w:sz w:val="32"/>
        </w:rPr>
        <w:t>SRM UNIVERSITY-AP</w:t>
      </w:r>
    </w:p>
    <w:p w14:paraId="22A69935" w14:textId="77777777" w:rsidR="00F82C74" w:rsidRDefault="00A20CC1" w:rsidP="00D22AC1">
      <w:pPr>
        <w:spacing w:after="0"/>
        <w:jc w:val="center"/>
      </w:pPr>
      <w:r>
        <w:rPr>
          <w:b/>
          <w:sz w:val="22"/>
        </w:rPr>
        <w:t>Department of Computer Science and Engineering</w:t>
      </w:r>
    </w:p>
    <w:p w14:paraId="6C50565A" w14:textId="77777777" w:rsidR="00F82C74" w:rsidRDefault="00A20CC1" w:rsidP="00D22AC1">
      <w:pPr>
        <w:spacing w:after="0"/>
        <w:jc w:val="center"/>
      </w:pPr>
      <w:r>
        <w:rPr>
          <w:b/>
          <w:sz w:val="24"/>
        </w:rPr>
        <w:t>CSE 101 – Fundamentals of Computing and C Programming</w:t>
      </w:r>
    </w:p>
    <w:p w14:paraId="610D9B34" w14:textId="77777777" w:rsidR="00F82C74" w:rsidRDefault="00A20CC1">
      <w:pPr>
        <w:spacing w:after="80"/>
        <w:jc w:val="center"/>
      </w:pPr>
      <w:r>
        <w:rPr>
          <w:b/>
          <w:sz w:val="28"/>
        </w:rPr>
        <w:t>30-DAY C PROGRAMMING CHALLENGE – CHALLENGE 01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F82C74" w14:paraId="65D921B5" w14:textId="77777777">
        <w:trPr>
          <w:jc w:val="center"/>
        </w:trPr>
        <w:tc>
          <w:tcPr>
            <w:tcW w:w="10368" w:type="dxa"/>
            <w:shd w:val="clear" w:color="auto" w:fill="17365D"/>
            <w:vAlign w:val="center"/>
          </w:tcPr>
          <w:p w14:paraId="6207F1EE" w14:textId="77777777" w:rsidR="00F82C74" w:rsidRDefault="00A20CC1">
            <w:r>
              <w:rPr>
                <w:b/>
                <w:color w:val="FFFFFF"/>
                <w:sz w:val="22"/>
              </w:rPr>
              <w:t>CHALLENGE DETAILS</w:t>
            </w:r>
          </w:p>
        </w:tc>
      </w:tr>
    </w:tbl>
    <w:p w14:paraId="55EF0C52" w14:textId="77777777" w:rsidR="00F82C74" w:rsidRDefault="00F82C74">
      <w:pPr>
        <w:spacing w:after="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2589"/>
        <w:gridCol w:w="2589"/>
        <w:gridCol w:w="2590"/>
      </w:tblGrid>
      <w:tr w:rsidR="00F82C74" w14:paraId="1FD5AA98" w14:textId="77777777">
        <w:trPr>
          <w:jc w:val="center"/>
        </w:trPr>
        <w:tc>
          <w:tcPr>
            <w:tcW w:w="2592" w:type="dxa"/>
            <w:shd w:val="clear" w:color="auto" w:fill="EAF2F8"/>
            <w:vAlign w:val="center"/>
          </w:tcPr>
          <w:p w14:paraId="4EB89163" w14:textId="77777777" w:rsidR="00F82C74" w:rsidRDefault="00A20CC1">
            <w:r>
              <w:rPr>
                <w:b/>
                <w:sz w:val="18"/>
              </w:rPr>
              <w:t>Student Name</w:t>
            </w:r>
          </w:p>
        </w:tc>
        <w:tc>
          <w:tcPr>
            <w:tcW w:w="2592" w:type="dxa"/>
            <w:vAlign w:val="center"/>
          </w:tcPr>
          <w:p w14:paraId="19AE5683" w14:textId="33B75FAE" w:rsidR="00F82C74" w:rsidRDefault="002C0FB1">
            <w:r>
              <w:t>ABINAV S</w:t>
            </w:r>
          </w:p>
        </w:tc>
        <w:tc>
          <w:tcPr>
            <w:tcW w:w="2592" w:type="dxa"/>
            <w:shd w:val="clear" w:color="auto" w:fill="EAF2F8"/>
            <w:vAlign w:val="center"/>
          </w:tcPr>
          <w:p w14:paraId="5039A75F" w14:textId="77777777" w:rsidR="00F82C74" w:rsidRDefault="00A20CC1">
            <w:r>
              <w:rPr>
                <w:b/>
                <w:sz w:val="18"/>
              </w:rPr>
              <w:t>Registration No.</w:t>
            </w:r>
          </w:p>
        </w:tc>
        <w:tc>
          <w:tcPr>
            <w:tcW w:w="2592" w:type="dxa"/>
            <w:vAlign w:val="center"/>
          </w:tcPr>
          <w:p w14:paraId="4ED6C1CD" w14:textId="57F3E729" w:rsidR="00F82C74" w:rsidRDefault="002C0FB1">
            <w:r>
              <w:t>AP26110090139</w:t>
            </w:r>
          </w:p>
        </w:tc>
      </w:tr>
      <w:tr w:rsidR="00F82C74" w14:paraId="6A238AF6" w14:textId="77777777">
        <w:trPr>
          <w:jc w:val="center"/>
        </w:trPr>
        <w:tc>
          <w:tcPr>
            <w:tcW w:w="2592" w:type="dxa"/>
            <w:shd w:val="clear" w:color="auto" w:fill="EAF2F8"/>
            <w:vAlign w:val="center"/>
          </w:tcPr>
          <w:p w14:paraId="62FE49E1" w14:textId="77777777" w:rsidR="00F82C74" w:rsidRDefault="00A20CC1">
            <w:r>
              <w:rPr>
                <w:b/>
                <w:sz w:val="18"/>
              </w:rPr>
              <w:t>Challenge No.</w:t>
            </w:r>
          </w:p>
        </w:tc>
        <w:tc>
          <w:tcPr>
            <w:tcW w:w="2592" w:type="dxa"/>
            <w:vAlign w:val="center"/>
          </w:tcPr>
          <w:p w14:paraId="50653393" w14:textId="77777777" w:rsidR="0077239F" w:rsidRDefault="00D22AC1">
            <w:r>
              <w:rPr>
                <w:b/>
              </w:rPr>
              <w:t>01</w:t>
            </w:r>
          </w:p>
        </w:tc>
        <w:tc>
          <w:tcPr>
            <w:tcW w:w="2592" w:type="dxa"/>
            <w:shd w:val="clear" w:color="auto" w:fill="EAF2F8"/>
            <w:vAlign w:val="center"/>
          </w:tcPr>
          <w:p w14:paraId="55786B63" w14:textId="77777777" w:rsidR="00F82C74" w:rsidRDefault="00A20CC1">
            <w:r>
              <w:rPr>
                <w:b/>
                <w:sz w:val="18"/>
              </w:rPr>
              <w:t>Date</w:t>
            </w:r>
          </w:p>
        </w:tc>
        <w:tc>
          <w:tcPr>
            <w:tcW w:w="2592" w:type="dxa"/>
            <w:vAlign w:val="center"/>
          </w:tcPr>
          <w:p w14:paraId="07BC9EC4" w14:textId="56D2E6A2" w:rsidR="00F82C74" w:rsidRDefault="009264CB">
            <w:r>
              <w:t xml:space="preserve"> </w:t>
            </w:r>
            <w:r w:rsidR="002C0FB1">
              <w:t>21-09-2026</w:t>
            </w:r>
            <w:r>
              <w:t xml:space="preserve"> TO 23-09-2026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F82C74" w14:paraId="66B5B0D0" w14:textId="77777777">
        <w:trPr>
          <w:jc w:val="center"/>
        </w:trPr>
        <w:tc>
          <w:tcPr>
            <w:tcW w:w="10368" w:type="dxa"/>
            <w:shd w:val="clear" w:color="auto" w:fill="17365D"/>
            <w:vAlign w:val="center"/>
          </w:tcPr>
          <w:p w14:paraId="7096DD53" w14:textId="77777777" w:rsidR="00F82C74" w:rsidRDefault="00A20CC1">
            <w:r>
              <w:rPr>
                <w:b/>
                <w:color w:val="FFFFFF"/>
                <w:sz w:val="22"/>
              </w:rPr>
              <w:t>1. PROBLEM STATEMENT</w:t>
            </w:r>
          </w:p>
        </w:tc>
      </w:tr>
    </w:tbl>
    <w:p w14:paraId="634CF88C" w14:textId="77777777" w:rsidR="00F82C74" w:rsidRDefault="00F82C74">
      <w:pPr>
        <w:spacing w:after="20"/>
      </w:pPr>
    </w:p>
    <w:p w14:paraId="1AE7FCA9" w14:textId="77777777" w:rsidR="00F82C74" w:rsidRPr="00D22AC1" w:rsidRDefault="00A20CC1">
      <w:pPr>
        <w:spacing w:after="60"/>
        <w:rPr>
          <w:sz w:val="24"/>
          <w:szCs w:val="26"/>
        </w:rPr>
      </w:pPr>
      <w:r w:rsidRPr="00D22AC1">
        <w:rPr>
          <w:sz w:val="24"/>
          <w:szCs w:val="26"/>
          <w:highlight w:val="yellow"/>
        </w:rPr>
        <w:t>A student has marks for five subjects. Write a C program to read the marks of all five subjects and calculate the total marks, average marks, and percentage. Display all three results clearly.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F82C74" w14:paraId="08D0A722" w14:textId="77777777">
        <w:trPr>
          <w:jc w:val="center"/>
        </w:trPr>
        <w:tc>
          <w:tcPr>
            <w:tcW w:w="10368" w:type="dxa"/>
            <w:shd w:val="clear" w:color="auto" w:fill="17365D"/>
            <w:vAlign w:val="center"/>
          </w:tcPr>
          <w:p w14:paraId="50D4A527" w14:textId="77777777" w:rsidR="00F82C74" w:rsidRDefault="00A20CC1">
            <w:r>
              <w:rPr>
                <w:b/>
                <w:color w:val="FFFFFF"/>
                <w:sz w:val="22"/>
              </w:rPr>
              <w:t>2. OBJECTIVE</w:t>
            </w:r>
          </w:p>
        </w:tc>
      </w:tr>
    </w:tbl>
    <w:p w14:paraId="47A86E49" w14:textId="77777777" w:rsidR="00F82C74" w:rsidRDefault="00F82C74">
      <w:pPr>
        <w:spacing w:after="20"/>
      </w:pPr>
    </w:p>
    <w:p w14:paraId="239BC36F" w14:textId="77777777" w:rsidR="00F82C74" w:rsidRDefault="00A20CC1">
      <w:r>
        <w:t>To practice variables, data types, input/output statements, arithmetic operators, and basic expression evaluation in C.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F82C74" w14:paraId="420D76A0" w14:textId="77777777">
        <w:trPr>
          <w:jc w:val="center"/>
        </w:trPr>
        <w:tc>
          <w:tcPr>
            <w:tcW w:w="10368" w:type="dxa"/>
            <w:shd w:val="clear" w:color="auto" w:fill="17365D"/>
            <w:vAlign w:val="center"/>
          </w:tcPr>
          <w:p w14:paraId="29A535CB" w14:textId="77777777" w:rsidR="00F82C74" w:rsidRDefault="00A20CC1">
            <w:r>
              <w:rPr>
                <w:b/>
                <w:color w:val="FFFFFF"/>
                <w:sz w:val="22"/>
              </w:rPr>
              <w:t>3. ALGORITHM</w:t>
            </w:r>
          </w:p>
        </w:tc>
      </w:tr>
    </w:tbl>
    <w:p w14:paraId="198CB5B7" w14:textId="77777777" w:rsidR="0077239F" w:rsidRDefault="00D22AC1">
      <w:r>
        <w:t>2. Read the marks of five subjects.</w:t>
      </w:r>
    </w:p>
    <w:p w14:paraId="4623DBF0" w14:textId="77777777" w:rsidR="0077239F" w:rsidRDefault="00D22AC1">
      <w:r>
        <w:t>3. Calculate the total marks.</w:t>
      </w:r>
    </w:p>
    <w:p w14:paraId="68B95157" w14:textId="77777777" w:rsidR="0077239F" w:rsidRDefault="00D22AC1">
      <w:r>
        <w:t>4. Calculate the average marks.</w:t>
      </w:r>
    </w:p>
    <w:p w14:paraId="28725790" w14:textId="77777777" w:rsidR="0077239F" w:rsidRDefault="00D22AC1">
      <w:r>
        <w:t>5. Calculate the percentage.</w:t>
      </w:r>
    </w:p>
    <w:p w14:paraId="45960ACD" w14:textId="77777777" w:rsidR="0077239F" w:rsidRDefault="00D22AC1">
      <w:r>
        <w:t>6. Display the total, average, and percentage.</w:t>
      </w:r>
    </w:p>
    <w:p w14:paraId="28292BFF" w14:textId="77777777" w:rsidR="0077239F" w:rsidRDefault="00D22AC1">
      <w:r>
        <w:t>7. Stop.</w:t>
      </w:r>
    </w:p>
    <w:p w14:paraId="4E89A117" w14:textId="10620A85" w:rsidR="00F82C74" w:rsidRDefault="00A20CC1">
      <w:pPr>
        <w:spacing w:after="0"/>
      </w:pPr>
      <w:r>
        <w:t>1. Start</w:t>
      </w:r>
    </w:p>
    <w:p w14:paraId="1C3A42AC" w14:textId="600F19F7" w:rsidR="002C0FB1" w:rsidRDefault="00B4100E">
      <w:pPr>
        <w:spacing w:after="0"/>
      </w:pPr>
      <w:r>
        <w:t xml:space="preserve">2. </w:t>
      </w:r>
      <w:proofErr w:type="gramStart"/>
      <w:r>
        <w:t xml:space="preserve">put </w:t>
      </w:r>
      <w:r w:rsidR="002C0FB1">
        <w:t xml:space="preserve"> Int</w:t>
      </w:r>
      <w:proofErr w:type="gramEnd"/>
      <w:r w:rsidR="002C0FB1">
        <w:t xml:space="preserve"> M1,M2,M3,M4,M5</w:t>
      </w:r>
    </w:p>
    <w:p w14:paraId="6B7EF67A" w14:textId="67C53861" w:rsidR="002C0FB1" w:rsidRDefault="00B4100E">
      <w:pPr>
        <w:spacing w:after="0"/>
      </w:pPr>
      <w:r>
        <w:t>3.</w:t>
      </w:r>
      <w:r w:rsidR="002C0FB1">
        <w:t xml:space="preserve"> </w:t>
      </w:r>
      <w:proofErr w:type="gramStart"/>
      <w:r>
        <w:t xml:space="preserve">Put </w:t>
      </w:r>
      <w:r w:rsidR="002C0FB1">
        <w:t xml:space="preserve"> Float</w:t>
      </w:r>
      <w:proofErr w:type="gramEnd"/>
      <w:r w:rsidR="002C0FB1">
        <w:t xml:space="preserve"> </w:t>
      </w:r>
      <w:r>
        <w:t>TOTAL,AVERAGE,PERCENTAGE</w:t>
      </w:r>
    </w:p>
    <w:p w14:paraId="10F5C5D3" w14:textId="5C9EF256" w:rsidR="00F82C74" w:rsidRDefault="00B4100E">
      <w:pPr>
        <w:spacing w:after="0"/>
      </w:pPr>
      <w:r>
        <w:t>4.</w:t>
      </w:r>
      <w:proofErr w:type="gramStart"/>
      <w:r w:rsidR="002C0FB1">
        <w:t>Read  M</w:t>
      </w:r>
      <w:proofErr w:type="gramEnd"/>
      <w:r w:rsidR="002C0FB1">
        <w:t>1,M2,M3,M4,M5.</w:t>
      </w:r>
      <w:r w:rsidR="00A20CC1">
        <w:t>_______________________</w:t>
      </w:r>
    </w:p>
    <w:p w14:paraId="3FB2FAA8" w14:textId="68C1D633" w:rsidR="00F82C74" w:rsidRDefault="00B4100E">
      <w:pPr>
        <w:spacing w:after="0"/>
      </w:pPr>
      <w:r>
        <w:t>5.</w:t>
      </w:r>
      <w:r w:rsidR="002C0FB1">
        <w:t>TOTAL = M1+M2+M3+M4+M5.</w:t>
      </w:r>
      <w:r w:rsidR="00A20CC1">
        <w:t xml:space="preserve"> ________________________________________________</w:t>
      </w:r>
    </w:p>
    <w:p w14:paraId="5046D20D" w14:textId="037DBC28" w:rsidR="00F82C74" w:rsidRDefault="00B4100E">
      <w:pPr>
        <w:spacing w:after="0"/>
      </w:pPr>
      <w:r>
        <w:t>6.</w:t>
      </w:r>
      <w:r w:rsidR="002C0FB1">
        <w:t>AVERAGE MARKS = (M1+M2+M3+M4+M5)/5.</w:t>
      </w:r>
      <w:r w:rsidR="00A20CC1">
        <w:t xml:space="preserve"> ________________________________________________</w:t>
      </w:r>
    </w:p>
    <w:p w14:paraId="47F52074" w14:textId="0EB10E6B" w:rsidR="00F82C74" w:rsidRDefault="00A20CC1">
      <w:pPr>
        <w:spacing w:after="0"/>
      </w:pPr>
      <w:r>
        <w:t xml:space="preserve"> </w:t>
      </w:r>
      <w:r w:rsidR="00B4100E">
        <w:t>7.</w:t>
      </w:r>
      <w:r w:rsidR="002C0FB1">
        <w:t>PERCENTAGE = (TOTAL/500) X 100</w:t>
      </w:r>
      <w:r>
        <w:t>________________________________________________</w:t>
      </w:r>
    </w:p>
    <w:p w14:paraId="67B002F3" w14:textId="77777777" w:rsidR="00B4100E" w:rsidRDefault="00A20CC1">
      <w:pPr>
        <w:spacing w:after="0"/>
      </w:pPr>
      <w:r>
        <w:t xml:space="preserve"> </w:t>
      </w:r>
      <w:r w:rsidR="00B4100E">
        <w:t>8.</w:t>
      </w:r>
      <w:r w:rsidR="002C0FB1">
        <w:t xml:space="preserve">print the </w:t>
      </w:r>
      <w:proofErr w:type="gramStart"/>
      <w:r w:rsidR="002C0FB1">
        <w:t>TOTAL,AVERAGE</w:t>
      </w:r>
      <w:proofErr w:type="gramEnd"/>
      <w:r w:rsidR="002C0FB1">
        <w:t>,PERCENTAGE</w:t>
      </w:r>
    </w:p>
    <w:p w14:paraId="21EAD2EA" w14:textId="4690CCDF" w:rsidR="00F82C74" w:rsidRDefault="00B4100E">
      <w:pPr>
        <w:spacing w:after="0"/>
      </w:pPr>
      <w:r>
        <w:t>9.</w:t>
      </w:r>
      <w:proofErr w:type="gramStart"/>
      <w:r>
        <w:t>STOP</w:t>
      </w:r>
      <w:r w:rsidR="002C0FB1">
        <w:t>.</w:t>
      </w:r>
      <w:r w:rsidR="00A20CC1">
        <w:t>_</w:t>
      </w:r>
      <w:proofErr w:type="gramEnd"/>
      <w:r w:rsidR="00A20CC1">
        <w:t>_______________________________________________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F82C74" w14:paraId="43A0872E" w14:textId="77777777">
        <w:trPr>
          <w:jc w:val="center"/>
        </w:trPr>
        <w:tc>
          <w:tcPr>
            <w:tcW w:w="10368" w:type="dxa"/>
            <w:shd w:val="clear" w:color="auto" w:fill="17365D"/>
            <w:vAlign w:val="center"/>
          </w:tcPr>
          <w:p w14:paraId="48AA2D81" w14:textId="77777777" w:rsidR="00F82C74" w:rsidRDefault="00A20CC1">
            <w:r>
              <w:rPr>
                <w:b/>
                <w:color w:val="FFFFFF"/>
                <w:sz w:val="22"/>
              </w:rPr>
              <w:t>4. C PROGRAM</w:t>
            </w:r>
          </w:p>
        </w:tc>
      </w:tr>
    </w:tbl>
    <w:p w14:paraId="7F44277F" w14:textId="7B74ABC5" w:rsidR="009264CB" w:rsidRDefault="009264CB" w:rsidP="009264CB">
      <w:pPr>
        <w:spacing w:after="20"/>
      </w:pPr>
      <w:proofErr w:type="gramStart"/>
      <w:r>
        <w:t>Program :</w:t>
      </w:r>
      <w:proofErr w:type="gramEnd"/>
      <w:r>
        <w:t xml:space="preserve">                                                            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F82C74" w14:paraId="449A50B3" w14:textId="77777777">
        <w:tc>
          <w:tcPr>
            <w:tcW w:w="10368" w:type="dxa"/>
            <w:vAlign w:val="center"/>
          </w:tcPr>
          <w:p w14:paraId="5033F3E9" w14:textId="77777777" w:rsidR="00170F41" w:rsidRDefault="00170F41" w:rsidP="009264CB">
            <w:pPr>
              <w:spacing w:after="20"/>
            </w:pPr>
          </w:p>
          <w:p w14:paraId="45EEA179" w14:textId="7060E4BC" w:rsidR="009264CB" w:rsidRDefault="00170F41" w:rsidP="009264CB">
            <w:pPr>
              <w:spacing w:after="20"/>
            </w:pPr>
            <w:bookmarkStart w:id="0" w:name="_GoBack"/>
            <w:r>
              <w:rPr>
                <w:noProof/>
              </w:rPr>
              <w:lastRenderedPageBreak/>
              <w:drawing>
                <wp:inline distT="0" distB="0" distL="0" distR="0" wp14:anchorId="614D8198" wp14:editId="203D7452">
                  <wp:extent cx="4378037" cy="4122837"/>
                  <wp:effectExtent l="0" t="0" r="381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1970" cy="421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14:paraId="326E17F8" w14:textId="385AC490" w:rsidR="0077239F" w:rsidRDefault="0077239F"/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F82C74" w14:paraId="53E72E69" w14:textId="77777777">
        <w:trPr>
          <w:jc w:val="center"/>
        </w:trPr>
        <w:tc>
          <w:tcPr>
            <w:tcW w:w="10368" w:type="dxa"/>
            <w:shd w:val="clear" w:color="auto" w:fill="17365D"/>
            <w:vAlign w:val="center"/>
          </w:tcPr>
          <w:p w14:paraId="6F16AC91" w14:textId="30A832F4" w:rsidR="00F82C74" w:rsidRDefault="00A20CC1">
            <w:r>
              <w:rPr>
                <w:b/>
                <w:color w:val="FFFFFF"/>
                <w:sz w:val="22"/>
              </w:rPr>
              <w:lastRenderedPageBreak/>
              <w:t>5 TEST CASES &amp; RESULTS</w:t>
            </w:r>
          </w:p>
        </w:tc>
      </w:tr>
    </w:tbl>
    <w:p w14:paraId="66EC562C" w14:textId="77777777" w:rsidR="00F82C74" w:rsidRDefault="00F82C74">
      <w:pPr>
        <w:spacing w:after="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1"/>
        <w:gridCol w:w="2071"/>
        <w:gridCol w:w="2072"/>
        <w:gridCol w:w="2073"/>
        <w:gridCol w:w="2071"/>
      </w:tblGrid>
      <w:tr w:rsidR="00F82C74" w14:paraId="639548DC" w14:textId="77777777">
        <w:trPr>
          <w:jc w:val="center"/>
        </w:trPr>
        <w:tc>
          <w:tcPr>
            <w:tcW w:w="2074" w:type="dxa"/>
            <w:shd w:val="clear" w:color="auto" w:fill="D9EAF7"/>
            <w:vAlign w:val="center"/>
          </w:tcPr>
          <w:p w14:paraId="13B2C2A2" w14:textId="77777777" w:rsidR="00F82C74" w:rsidRDefault="00A20CC1">
            <w:pPr>
              <w:jc w:val="center"/>
            </w:pPr>
            <w:r>
              <w:rPr>
                <w:b/>
                <w:sz w:val="16"/>
              </w:rPr>
              <w:t>Test Case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4BE182DD" w14:textId="77777777" w:rsidR="00F82C74" w:rsidRDefault="00A20CC1">
            <w:pPr>
              <w:jc w:val="center"/>
            </w:pPr>
            <w:r>
              <w:rPr>
                <w:b/>
                <w:sz w:val="16"/>
              </w:rPr>
              <w:t>Input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2566331A" w14:textId="77777777" w:rsidR="00F82C74" w:rsidRDefault="00A20CC1">
            <w:pPr>
              <w:jc w:val="center"/>
            </w:pPr>
            <w:r>
              <w:rPr>
                <w:b/>
                <w:sz w:val="16"/>
              </w:rPr>
              <w:t>Expected Output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5CC3259D" w14:textId="77777777" w:rsidR="00F82C74" w:rsidRDefault="00A20CC1">
            <w:pPr>
              <w:jc w:val="center"/>
            </w:pPr>
            <w:r>
              <w:rPr>
                <w:b/>
                <w:sz w:val="16"/>
              </w:rPr>
              <w:t>Actual Output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4586E894" w14:textId="77777777" w:rsidR="00F82C74" w:rsidRDefault="00A20CC1">
            <w:pPr>
              <w:jc w:val="center"/>
            </w:pPr>
            <w:r>
              <w:rPr>
                <w:b/>
                <w:sz w:val="16"/>
              </w:rPr>
              <w:t>Status</w:t>
            </w:r>
          </w:p>
        </w:tc>
      </w:tr>
      <w:tr w:rsidR="00F82C74" w14:paraId="539D80C2" w14:textId="77777777">
        <w:trPr>
          <w:jc w:val="center"/>
        </w:trPr>
        <w:tc>
          <w:tcPr>
            <w:tcW w:w="2074" w:type="dxa"/>
            <w:vAlign w:val="center"/>
          </w:tcPr>
          <w:p w14:paraId="71190A9E" w14:textId="77777777" w:rsidR="0077239F" w:rsidRDefault="00D22AC1">
            <w:r>
              <w:rPr>
                <w:sz w:val="16"/>
              </w:rPr>
              <w:t>TC01</w:t>
            </w:r>
          </w:p>
        </w:tc>
        <w:tc>
          <w:tcPr>
            <w:tcW w:w="2074" w:type="dxa"/>
            <w:vAlign w:val="center"/>
          </w:tcPr>
          <w:p w14:paraId="68B94269" w14:textId="77777777" w:rsidR="0077239F" w:rsidRDefault="00D22AC1">
            <w:r>
              <w:rPr>
                <w:sz w:val="16"/>
              </w:rPr>
              <w:t>80, 75, 90, 85, 70</w:t>
            </w:r>
          </w:p>
        </w:tc>
        <w:tc>
          <w:tcPr>
            <w:tcW w:w="2074" w:type="dxa"/>
            <w:vAlign w:val="center"/>
          </w:tcPr>
          <w:p w14:paraId="2635AF75" w14:textId="77777777" w:rsidR="0077239F" w:rsidRDefault="00D22AC1">
            <w:r>
              <w:rPr>
                <w:sz w:val="16"/>
              </w:rPr>
              <w:t>Total = 400; Average = 80; Percentage = 80%</w:t>
            </w:r>
          </w:p>
        </w:tc>
        <w:tc>
          <w:tcPr>
            <w:tcW w:w="2074" w:type="dxa"/>
            <w:vAlign w:val="center"/>
          </w:tcPr>
          <w:p w14:paraId="121A7D71" w14:textId="2B31CA62" w:rsidR="009264CB" w:rsidRDefault="009264CB" w:rsidP="009264CB">
            <w:r>
              <w:t xml:space="preserve">Enter total </w:t>
            </w:r>
            <w:r>
              <w:t>:</w:t>
            </w:r>
            <w:r>
              <w:t>400.000000</w:t>
            </w:r>
          </w:p>
          <w:p w14:paraId="1D4B0490" w14:textId="77777777" w:rsidR="009264CB" w:rsidRDefault="009264CB" w:rsidP="009264CB">
            <w:r>
              <w:t>Enter average:80.000000</w:t>
            </w:r>
          </w:p>
          <w:p w14:paraId="7498D1E6" w14:textId="61FAB7BE" w:rsidR="0077239F" w:rsidRDefault="009264CB" w:rsidP="009264CB">
            <w:r>
              <w:t>Enter percentage :80.000000</w:t>
            </w:r>
          </w:p>
        </w:tc>
        <w:tc>
          <w:tcPr>
            <w:tcW w:w="2074" w:type="dxa"/>
            <w:vAlign w:val="center"/>
          </w:tcPr>
          <w:p w14:paraId="25B95FD0" w14:textId="7092D3A9" w:rsidR="0077239F" w:rsidRDefault="009264CB">
            <w:r>
              <w:t>Output verified</w:t>
            </w:r>
          </w:p>
        </w:tc>
      </w:tr>
      <w:tr w:rsidR="00F82C74" w14:paraId="3C4A5A6C" w14:textId="77777777">
        <w:trPr>
          <w:jc w:val="center"/>
        </w:trPr>
        <w:tc>
          <w:tcPr>
            <w:tcW w:w="2074" w:type="dxa"/>
            <w:vAlign w:val="center"/>
          </w:tcPr>
          <w:p w14:paraId="5C617648" w14:textId="77777777" w:rsidR="0077239F" w:rsidRDefault="00D22AC1">
            <w:r>
              <w:rPr>
                <w:sz w:val="16"/>
              </w:rPr>
              <w:t>TC02</w:t>
            </w:r>
          </w:p>
        </w:tc>
        <w:tc>
          <w:tcPr>
            <w:tcW w:w="2074" w:type="dxa"/>
            <w:vAlign w:val="center"/>
          </w:tcPr>
          <w:p w14:paraId="22037FE6" w14:textId="77777777" w:rsidR="0077239F" w:rsidRDefault="00D22AC1">
            <w:r>
              <w:rPr>
                <w:sz w:val="16"/>
              </w:rPr>
              <w:t>65, 72, 68, 75, 80</w:t>
            </w:r>
          </w:p>
        </w:tc>
        <w:tc>
          <w:tcPr>
            <w:tcW w:w="2074" w:type="dxa"/>
            <w:vAlign w:val="center"/>
          </w:tcPr>
          <w:p w14:paraId="7B4E68ED" w14:textId="77777777" w:rsidR="0077239F" w:rsidRDefault="00D22AC1">
            <w:r>
              <w:rPr>
                <w:sz w:val="16"/>
              </w:rPr>
              <w:t>Total = 360; Average = 72; Percentage = 72%</w:t>
            </w:r>
          </w:p>
        </w:tc>
        <w:tc>
          <w:tcPr>
            <w:tcW w:w="2074" w:type="dxa"/>
            <w:vAlign w:val="center"/>
          </w:tcPr>
          <w:p w14:paraId="7C7E6195" w14:textId="77777777" w:rsidR="009264CB" w:rsidRDefault="009264CB" w:rsidP="009264CB">
            <w:r>
              <w:t>Enter total :360.000000</w:t>
            </w:r>
          </w:p>
          <w:p w14:paraId="17728472" w14:textId="77777777" w:rsidR="009264CB" w:rsidRDefault="009264CB" w:rsidP="009264CB">
            <w:r>
              <w:t>Enter average:72.000000</w:t>
            </w:r>
          </w:p>
          <w:p w14:paraId="0A1C4C27" w14:textId="1F4FD1DF" w:rsidR="0077239F" w:rsidRDefault="009264CB" w:rsidP="009264CB">
            <w:r>
              <w:t>Enter percentage :72.000000</w:t>
            </w:r>
          </w:p>
        </w:tc>
        <w:tc>
          <w:tcPr>
            <w:tcW w:w="2074" w:type="dxa"/>
            <w:vAlign w:val="center"/>
          </w:tcPr>
          <w:p w14:paraId="7AA237FA" w14:textId="495F0043" w:rsidR="0077239F" w:rsidRDefault="009264CB">
            <w:r>
              <w:t>Output verified</w:t>
            </w:r>
          </w:p>
        </w:tc>
      </w:tr>
      <w:tr w:rsidR="00F82C74" w14:paraId="1E529A41" w14:textId="77777777">
        <w:trPr>
          <w:jc w:val="center"/>
        </w:trPr>
        <w:tc>
          <w:tcPr>
            <w:tcW w:w="2074" w:type="dxa"/>
            <w:vAlign w:val="center"/>
          </w:tcPr>
          <w:p w14:paraId="0B7BAA98" w14:textId="77777777" w:rsidR="0077239F" w:rsidRDefault="00D22AC1">
            <w:r>
              <w:rPr>
                <w:sz w:val="16"/>
              </w:rPr>
              <w:t>TC03</w:t>
            </w:r>
          </w:p>
        </w:tc>
        <w:tc>
          <w:tcPr>
            <w:tcW w:w="2074" w:type="dxa"/>
            <w:vAlign w:val="center"/>
          </w:tcPr>
          <w:p w14:paraId="224C3607" w14:textId="77777777" w:rsidR="0077239F" w:rsidRDefault="00D22AC1">
            <w:r>
              <w:rPr>
                <w:sz w:val="16"/>
              </w:rPr>
              <w:t>95, 88, 92, 90, 85</w:t>
            </w:r>
          </w:p>
        </w:tc>
        <w:tc>
          <w:tcPr>
            <w:tcW w:w="2074" w:type="dxa"/>
            <w:vAlign w:val="center"/>
          </w:tcPr>
          <w:p w14:paraId="60C175D8" w14:textId="77777777" w:rsidR="0077239F" w:rsidRDefault="00D22AC1">
            <w:r>
              <w:rPr>
                <w:sz w:val="16"/>
              </w:rPr>
              <w:t>Total = 450; Average = 90; Percentage = 90%</w:t>
            </w:r>
          </w:p>
        </w:tc>
        <w:tc>
          <w:tcPr>
            <w:tcW w:w="2074" w:type="dxa"/>
            <w:vAlign w:val="center"/>
          </w:tcPr>
          <w:p w14:paraId="5FB671E2" w14:textId="77777777" w:rsidR="009264CB" w:rsidRDefault="009264CB" w:rsidP="009264CB">
            <w:r>
              <w:t>Enter total :450.000000</w:t>
            </w:r>
          </w:p>
          <w:p w14:paraId="753BE5E8" w14:textId="77777777" w:rsidR="009264CB" w:rsidRDefault="009264CB" w:rsidP="009264CB">
            <w:r>
              <w:t>Enter average:90.000000</w:t>
            </w:r>
          </w:p>
          <w:p w14:paraId="78D2CE5C" w14:textId="15EFEA52" w:rsidR="0077239F" w:rsidRDefault="009264CB" w:rsidP="009264CB">
            <w:r>
              <w:t>Enter percentage :90.000000</w:t>
            </w:r>
          </w:p>
        </w:tc>
        <w:tc>
          <w:tcPr>
            <w:tcW w:w="2074" w:type="dxa"/>
            <w:vAlign w:val="center"/>
          </w:tcPr>
          <w:p w14:paraId="4A439908" w14:textId="3DBBF6CF" w:rsidR="0077239F" w:rsidRDefault="009264CB">
            <w:r>
              <w:t>Output verified</w:t>
            </w:r>
          </w:p>
        </w:tc>
      </w:tr>
    </w:tbl>
    <w:p w14:paraId="61F47AFD" w14:textId="77777777" w:rsidR="00282800" w:rsidRDefault="00282800">
      <w:pPr>
        <w:jc w:val="center"/>
        <w:rPr>
          <w:b/>
        </w:rPr>
      </w:pPr>
    </w:p>
    <w:p w14:paraId="6D72D452" w14:textId="77777777" w:rsidR="00F82C74" w:rsidRDefault="00A20CC1" w:rsidP="00282800">
      <w:pPr>
        <w:ind w:left="5760" w:firstLine="720"/>
        <w:jc w:val="center"/>
      </w:pPr>
      <w:r>
        <w:rPr>
          <w:b/>
        </w:rPr>
        <w:t xml:space="preserve">Faculty Coordinator: Dr. Yasir </w:t>
      </w:r>
      <w:proofErr w:type="spellStart"/>
      <w:r>
        <w:rPr>
          <w:b/>
        </w:rPr>
        <w:t>Afaq</w:t>
      </w:r>
      <w:proofErr w:type="spellEnd"/>
    </w:p>
    <w:p w14:paraId="694840A7" w14:textId="77777777" w:rsidR="00F82C74" w:rsidRDefault="00A20CC1" w:rsidP="00282800">
      <w:pPr>
        <w:spacing w:after="0"/>
        <w:jc w:val="center"/>
      </w:pPr>
      <w:r>
        <w:br w:type="page"/>
      </w:r>
      <w:r>
        <w:rPr>
          <w:b/>
          <w:sz w:val="32"/>
        </w:rPr>
        <w:lastRenderedPageBreak/>
        <w:t>SRM UNIVERSITY-AP</w:t>
      </w:r>
    </w:p>
    <w:p w14:paraId="13E5320B" w14:textId="77777777" w:rsidR="00F82C74" w:rsidRDefault="00A20CC1" w:rsidP="00282800">
      <w:pPr>
        <w:spacing w:after="0"/>
        <w:jc w:val="center"/>
      </w:pPr>
      <w:r>
        <w:rPr>
          <w:b/>
          <w:sz w:val="22"/>
        </w:rPr>
        <w:t>Department of Computer Science and Engineering</w:t>
      </w:r>
    </w:p>
    <w:p w14:paraId="5ABD8EA3" w14:textId="77777777" w:rsidR="00F82C74" w:rsidRDefault="00A20CC1" w:rsidP="00282800">
      <w:pPr>
        <w:spacing w:after="0"/>
        <w:jc w:val="center"/>
      </w:pPr>
      <w:r>
        <w:rPr>
          <w:b/>
          <w:sz w:val="24"/>
        </w:rPr>
        <w:t>CSE 101 – Fundamentals of Computing and C Programming</w:t>
      </w:r>
    </w:p>
    <w:p w14:paraId="3515D75C" w14:textId="77777777" w:rsidR="00F82C74" w:rsidRDefault="00A20CC1">
      <w:pPr>
        <w:spacing w:after="80"/>
        <w:jc w:val="center"/>
      </w:pPr>
      <w:r>
        <w:rPr>
          <w:b/>
          <w:sz w:val="28"/>
        </w:rPr>
        <w:t>30-DAY C PROGRAMMING CHALLENGE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F82C74" w14:paraId="1EBD032E" w14:textId="77777777">
        <w:trPr>
          <w:jc w:val="center"/>
        </w:trPr>
        <w:tc>
          <w:tcPr>
            <w:tcW w:w="10368" w:type="dxa"/>
            <w:shd w:val="clear" w:color="auto" w:fill="17365D"/>
            <w:vAlign w:val="center"/>
          </w:tcPr>
          <w:p w14:paraId="21F3BD97" w14:textId="77777777" w:rsidR="00F82C74" w:rsidRDefault="00A20CC1">
            <w:r>
              <w:rPr>
                <w:b/>
                <w:color w:val="FFFFFF"/>
                <w:sz w:val="22"/>
              </w:rPr>
              <w:t>SUBMISSION FORMAT</w:t>
            </w:r>
          </w:p>
        </w:tc>
      </w:tr>
    </w:tbl>
    <w:p w14:paraId="542FAD76" w14:textId="77777777" w:rsidR="00F82C74" w:rsidRDefault="00F82C74">
      <w:pPr>
        <w:spacing w:after="20"/>
      </w:pPr>
    </w:p>
    <w:p w14:paraId="441E7915" w14:textId="77777777" w:rsidR="00F82C74" w:rsidRDefault="00A20CC1">
      <w:pPr>
        <w:jc w:val="center"/>
      </w:pPr>
      <w:r>
        <w:rPr>
          <w:b/>
        </w:rPr>
        <w:t>Submission Format – Challenge 01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F82C74" w14:paraId="14ADF2E1" w14:textId="77777777">
        <w:trPr>
          <w:jc w:val="center"/>
        </w:trPr>
        <w:tc>
          <w:tcPr>
            <w:tcW w:w="10368" w:type="dxa"/>
            <w:shd w:val="clear" w:color="auto" w:fill="17365D"/>
            <w:vAlign w:val="center"/>
          </w:tcPr>
          <w:p w14:paraId="60180613" w14:textId="77777777" w:rsidR="00F82C74" w:rsidRDefault="00A20CC1">
            <w:r>
              <w:rPr>
                <w:b/>
                <w:color w:val="FFFFFF"/>
                <w:sz w:val="22"/>
              </w:rPr>
              <w:t>STUDENT &amp; CHALLENGE DETAILS</w:t>
            </w:r>
          </w:p>
        </w:tc>
      </w:tr>
    </w:tbl>
    <w:p w14:paraId="704B4B65" w14:textId="77777777" w:rsidR="00F82C74" w:rsidRDefault="00F82C74">
      <w:pPr>
        <w:spacing w:after="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0"/>
        <w:gridCol w:w="2589"/>
        <w:gridCol w:w="2589"/>
        <w:gridCol w:w="2590"/>
      </w:tblGrid>
      <w:tr w:rsidR="00F82C74" w14:paraId="7F085061" w14:textId="77777777">
        <w:tc>
          <w:tcPr>
            <w:tcW w:w="2592" w:type="dxa"/>
            <w:shd w:val="clear" w:color="auto" w:fill="EAF2F8"/>
            <w:vAlign w:val="center"/>
          </w:tcPr>
          <w:p w14:paraId="13986199" w14:textId="77777777" w:rsidR="00F82C74" w:rsidRDefault="00A20CC1">
            <w:r>
              <w:rPr>
                <w:b/>
                <w:sz w:val="18"/>
              </w:rPr>
              <w:t>Student Name</w:t>
            </w:r>
          </w:p>
        </w:tc>
        <w:tc>
          <w:tcPr>
            <w:tcW w:w="2592" w:type="dxa"/>
            <w:vAlign w:val="center"/>
          </w:tcPr>
          <w:p w14:paraId="57E4E074" w14:textId="6AAEBAF3" w:rsidR="00F82C74" w:rsidRDefault="009264CB">
            <w:r>
              <w:t>ABINAV S</w:t>
            </w:r>
          </w:p>
        </w:tc>
        <w:tc>
          <w:tcPr>
            <w:tcW w:w="2592" w:type="dxa"/>
            <w:shd w:val="clear" w:color="auto" w:fill="EAF2F8"/>
            <w:vAlign w:val="center"/>
          </w:tcPr>
          <w:p w14:paraId="0283B2FD" w14:textId="77777777" w:rsidR="00F82C74" w:rsidRDefault="00A20CC1">
            <w:r>
              <w:rPr>
                <w:b/>
                <w:sz w:val="18"/>
              </w:rPr>
              <w:t>Registration No.</w:t>
            </w:r>
          </w:p>
        </w:tc>
        <w:tc>
          <w:tcPr>
            <w:tcW w:w="2592" w:type="dxa"/>
            <w:vAlign w:val="center"/>
          </w:tcPr>
          <w:p w14:paraId="11763628" w14:textId="59929922" w:rsidR="00F82C74" w:rsidRDefault="009264CB">
            <w:r>
              <w:t>AP26110090139</w:t>
            </w:r>
          </w:p>
        </w:tc>
      </w:tr>
      <w:tr w:rsidR="00F82C74" w14:paraId="47EC1DF7" w14:textId="77777777">
        <w:tc>
          <w:tcPr>
            <w:tcW w:w="2592" w:type="dxa"/>
            <w:shd w:val="clear" w:color="auto" w:fill="EAF2F8"/>
            <w:vAlign w:val="center"/>
          </w:tcPr>
          <w:p w14:paraId="7D00A4C0" w14:textId="77777777" w:rsidR="00F82C74" w:rsidRDefault="00A20CC1">
            <w:r>
              <w:rPr>
                <w:b/>
                <w:sz w:val="18"/>
              </w:rPr>
              <w:t>Challenge No.</w:t>
            </w:r>
          </w:p>
        </w:tc>
        <w:tc>
          <w:tcPr>
            <w:tcW w:w="2592" w:type="dxa"/>
            <w:vAlign w:val="center"/>
          </w:tcPr>
          <w:p w14:paraId="1CBD6259" w14:textId="77777777" w:rsidR="0077239F" w:rsidRDefault="00D22AC1">
            <w:r>
              <w:rPr>
                <w:b/>
              </w:rPr>
              <w:t>01</w:t>
            </w:r>
          </w:p>
        </w:tc>
        <w:tc>
          <w:tcPr>
            <w:tcW w:w="2592" w:type="dxa"/>
            <w:shd w:val="clear" w:color="auto" w:fill="EAF2F8"/>
            <w:vAlign w:val="center"/>
          </w:tcPr>
          <w:p w14:paraId="2872A8E8" w14:textId="77777777" w:rsidR="00F82C74" w:rsidRDefault="00A20CC1">
            <w:r>
              <w:rPr>
                <w:b/>
                <w:sz w:val="18"/>
              </w:rPr>
              <w:t>Date</w:t>
            </w:r>
          </w:p>
        </w:tc>
        <w:tc>
          <w:tcPr>
            <w:tcW w:w="2592" w:type="dxa"/>
            <w:vAlign w:val="center"/>
          </w:tcPr>
          <w:p w14:paraId="51C68513" w14:textId="49662AB6" w:rsidR="00F82C74" w:rsidRDefault="009264CB">
            <w:r>
              <w:t>21-09-2026 TO 23-09-2026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F82C74" w14:paraId="51ED88C9" w14:textId="77777777">
        <w:trPr>
          <w:jc w:val="center"/>
        </w:trPr>
        <w:tc>
          <w:tcPr>
            <w:tcW w:w="10368" w:type="dxa"/>
            <w:shd w:val="clear" w:color="auto" w:fill="17365D"/>
            <w:vAlign w:val="center"/>
          </w:tcPr>
          <w:p w14:paraId="4846746E" w14:textId="77777777" w:rsidR="00F82C74" w:rsidRDefault="00A20CC1">
            <w:r>
              <w:rPr>
                <w:b/>
                <w:color w:val="FFFFFF"/>
                <w:sz w:val="22"/>
              </w:rPr>
              <w:t>REQUIRED SUBMISSIONS</w:t>
            </w:r>
          </w:p>
        </w:tc>
      </w:tr>
    </w:tbl>
    <w:p w14:paraId="20A56548" w14:textId="77777777" w:rsidR="00F82C74" w:rsidRDefault="00F82C74">
      <w:pPr>
        <w:spacing w:after="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3"/>
        <w:gridCol w:w="4107"/>
        <w:gridCol w:w="5118"/>
      </w:tblGrid>
      <w:tr w:rsidR="00F82C74" w14:paraId="01E28915" w14:textId="77777777" w:rsidTr="00282800">
        <w:trPr>
          <w:jc w:val="center"/>
        </w:trPr>
        <w:tc>
          <w:tcPr>
            <w:tcW w:w="1134" w:type="dxa"/>
            <w:shd w:val="clear" w:color="auto" w:fill="17365D"/>
            <w:vAlign w:val="center"/>
          </w:tcPr>
          <w:p w14:paraId="042B41F8" w14:textId="77777777" w:rsidR="00F82C74" w:rsidRDefault="00A20CC1"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w="4111" w:type="dxa"/>
            <w:shd w:val="clear" w:color="auto" w:fill="17365D"/>
            <w:vAlign w:val="center"/>
          </w:tcPr>
          <w:p w14:paraId="0A8E6D29" w14:textId="77777777" w:rsidR="00F82C74" w:rsidRDefault="00A20CC1">
            <w:pPr>
              <w:jc w:val="center"/>
            </w:pPr>
            <w:r>
              <w:rPr>
                <w:b/>
                <w:color w:val="FFFFFF"/>
                <w:sz w:val="18"/>
              </w:rPr>
              <w:t>Submission Requirement</w:t>
            </w:r>
          </w:p>
        </w:tc>
        <w:tc>
          <w:tcPr>
            <w:tcW w:w="5123" w:type="dxa"/>
            <w:shd w:val="clear" w:color="auto" w:fill="17365D"/>
            <w:vAlign w:val="center"/>
          </w:tcPr>
          <w:p w14:paraId="14FE7BDD" w14:textId="77777777" w:rsidR="00F82C74" w:rsidRDefault="00A20CC1">
            <w:pPr>
              <w:jc w:val="center"/>
            </w:pPr>
            <w:r>
              <w:rPr>
                <w:b/>
                <w:color w:val="FFFFFF"/>
                <w:sz w:val="18"/>
              </w:rPr>
              <w:t>Link / Submission</w:t>
            </w:r>
          </w:p>
        </w:tc>
      </w:tr>
      <w:tr w:rsidR="00F82C74" w14:paraId="711DBD26" w14:textId="77777777" w:rsidTr="009264CB">
        <w:trPr>
          <w:trHeight w:val="109"/>
          <w:jc w:val="center"/>
        </w:trPr>
        <w:tc>
          <w:tcPr>
            <w:tcW w:w="1134" w:type="dxa"/>
            <w:vAlign w:val="center"/>
          </w:tcPr>
          <w:p w14:paraId="6AB19C27" w14:textId="77777777" w:rsidR="00F82C74" w:rsidRDefault="00A20CC1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111" w:type="dxa"/>
            <w:vAlign w:val="center"/>
          </w:tcPr>
          <w:p w14:paraId="3AC086D9" w14:textId="77777777" w:rsidR="00F82C74" w:rsidRDefault="00A20CC1">
            <w:r>
              <w:rPr>
                <w:b/>
                <w:sz w:val="18"/>
              </w:rPr>
              <w:t>GitHub Repository / Challenge Folder</w:t>
            </w:r>
          </w:p>
        </w:tc>
        <w:tc>
          <w:tcPr>
            <w:tcW w:w="5123" w:type="dxa"/>
            <w:vAlign w:val="center"/>
          </w:tcPr>
          <w:p w14:paraId="0701F4EC" w14:textId="4ADD990D" w:rsidR="00F82C74" w:rsidRDefault="00F82C74"/>
        </w:tc>
      </w:tr>
      <w:tr w:rsidR="00F82C74" w14:paraId="7DD7270B" w14:textId="77777777" w:rsidTr="00282800">
        <w:trPr>
          <w:jc w:val="center"/>
        </w:trPr>
        <w:tc>
          <w:tcPr>
            <w:tcW w:w="1134" w:type="dxa"/>
            <w:vAlign w:val="center"/>
          </w:tcPr>
          <w:p w14:paraId="1CEE5C95" w14:textId="77777777" w:rsidR="00F82C74" w:rsidRDefault="00A20CC1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111" w:type="dxa"/>
            <w:vAlign w:val="center"/>
          </w:tcPr>
          <w:p w14:paraId="7F628AAE" w14:textId="77777777" w:rsidR="00F82C74" w:rsidRDefault="00A20CC1">
            <w:r>
              <w:rPr>
                <w:b/>
                <w:sz w:val="18"/>
              </w:rPr>
              <w:t>LinkedIn Post Link</w:t>
            </w:r>
          </w:p>
        </w:tc>
        <w:tc>
          <w:tcPr>
            <w:tcW w:w="5123" w:type="dxa"/>
            <w:vAlign w:val="center"/>
          </w:tcPr>
          <w:p w14:paraId="026F2B27" w14:textId="77777777" w:rsidR="00F82C74" w:rsidRDefault="00F82C74"/>
        </w:tc>
      </w:tr>
      <w:tr w:rsidR="00F82C74" w14:paraId="7CD58704" w14:textId="77777777" w:rsidTr="00282800">
        <w:trPr>
          <w:jc w:val="center"/>
        </w:trPr>
        <w:tc>
          <w:tcPr>
            <w:tcW w:w="1134" w:type="dxa"/>
            <w:vAlign w:val="center"/>
          </w:tcPr>
          <w:p w14:paraId="4201D3D3" w14:textId="77777777" w:rsidR="00F82C74" w:rsidRDefault="00A20CC1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4111" w:type="dxa"/>
            <w:vAlign w:val="center"/>
          </w:tcPr>
          <w:p w14:paraId="5B2815C0" w14:textId="77777777" w:rsidR="00F82C74" w:rsidRDefault="00A20CC1">
            <w:r>
              <w:rPr>
                <w:b/>
                <w:sz w:val="18"/>
              </w:rPr>
              <w:t>60-Second Explanation Video Link</w:t>
            </w:r>
          </w:p>
        </w:tc>
        <w:tc>
          <w:tcPr>
            <w:tcW w:w="5123" w:type="dxa"/>
            <w:vAlign w:val="center"/>
          </w:tcPr>
          <w:p w14:paraId="2BD74742" w14:textId="77777777" w:rsidR="00F82C74" w:rsidRDefault="00F82C74"/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F82C74" w14:paraId="51D458BF" w14:textId="77777777">
        <w:trPr>
          <w:jc w:val="center"/>
        </w:trPr>
        <w:tc>
          <w:tcPr>
            <w:tcW w:w="10368" w:type="dxa"/>
            <w:shd w:val="clear" w:color="auto" w:fill="17365D"/>
            <w:vAlign w:val="center"/>
          </w:tcPr>
          <w:p w14:paraId="26A98EB4" w14:textId="77777777" w:rsidR="00F82C74" w:rsidRDefault="00A20CC1">
            <w:r>
              <w:rPr>
                <w:b/>
                <w:color w:val="FFFFFF"/>
                <w:sz w:val="22"/>
              </w:rPr>
              <w:t>GITHUB REQUIREMENTS</w:t>
            </w:r>
          </w:p>
        </w:tc>
      </w:tr>
    </w:tbl>
    <w:p w14:paraId="5A5D6A8E" w14:textId="77777777" w:rsidR="00F82C74" w:rsidRDefault="00F82C74">
      <w:pPr>
        <w:spacing w:after="20"/>
      </w:pPr>
    </w:p>
    <w:p w14:paraId="4CCDBB40" w14:textId="77777777" w:rsidR="00F82C74" w:rsidRDefault="00A20CC1">
      <w:pPr>
        <w:spacing w:after="0"/>
      </w:pPr>
      <w:r>
        <w:t>• Upload the C source code.</w:t>
      </w:r>
    </w:p>
    <w:p w14:paraId="0B957526" w14:textId="77777777" w:rsidR="00F82C74" w:rsidRDefault="00A20CC1">
      <w:pPr>
        <w:spacing w:after="0"/>
      </w:pPr>
      <w:r>
        <w:t>• Include the algorithm / README.</w:t>
      </w:r>
    </w:p>
    <w:p w14:paraId="7FBBDFAF" w14:textId="77777777" w:rsidR="00F82C74" w:rsidRDefault="00A20CC1">
      <w:pPr>
        <w:spacing w:after="0"/>
      </w:pPr>
      <w:r>
        <w:t>• Include relevant test results or output evidence.</w:t>
      </w:r>
    </w:p>
    <w:p w14:paraId="65813535" w14:textId="77777777" w:rsidR="00F82C74" w:rsidRDefault="00A20CC1">
      <w:pPr>
        <w:spacing w:after="0"/>
      </w:pPr>
      <w:r>
        <w:t>• Maintain all challenges in one GitHub repository.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F82C74" w14:paraId="2BE328E8" w14:textId="77777777">
        <w:trPr>
          <w:jc w:val="center"/>
        </w:trPr>
        <w:tc>
          <w:tcPr>
            <w:tcW w:w="10368" w:type="dxa"/>
            <w:shd w:val="clear" w:color="auto" w:fill="17365D"/>
            <w:vAlign w:val="center"/>
          </w:tcPr>
          <w:p w14:paraId="28E31D2E" w14:textId="77777777" w:rsidR="00F82C74" w:rsidRDefault="00A20CC1">
            <w:r>
              <w:rPr>
                <w:b/>
                <w:color w:val="FFFFFF"/>
                <w:sz w:val="22"/>
              </w:rPr>
              <w:t>60-SECOND VIDEO</w:t>
            </w:r>
          </w:p>
        </w:tc>
      </w:tr>
    </w:tbl>
    <w:p w14:paraId="44A512CA" w14:textId="77777777" w:rsidR="00F82C74" w:rsidRDefault="00F82C74">
      <w:pPr>
        <w:spacing w:after="20"/>
      </w:pPr>
    </w:p>
    <w:p w14:paraId="0BCEA64E" w14:textId="77777777" w:rsidR="00F82C74" w:rsidRDefault="00A20CC1">
      <w:r>
        <w:rPr>
          <w:b/>
        </w:rPr>
        <w:t xml:space="preserve">Maximum duration: </w:t>
      </w:r>
      <w:r>
        <w:t>60 seconds</w:t>
      </w:r>
      <w:r>
        <w:rPr>
          <w:b/>
        </w:rPr>
        <w:br/>
        <w:t xml:space="preserve">Include: </w:t>
      </w:r>
      <w:r>
        <w:t>Problem → Approach → C Concept Used → Result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F82C74" w14:paraId="3FD35DE4" w14:textId="77777777">
        <w:trPr>
          <w:jc w:val="center"/>
        </w:trPr>
        <w:tc>
          <w:tcPr>
            <w:tcW w:w="10368" w:type="dxa"/>
            <w:shd w:val="clear" w:color="auto" w:fill="17365D"/>
            <w:vAlign w:val="center"/>
          </w:tcPr>
          <w:p w14:paraId="11CEA66D" w14:textId="77777777" w:rsidR="00F82C74" w:rsidRDefault="00A20CC1">
            <w:r>
              <w:rPr>
                <w:b/>
                <w:color w:val="FFFFFF"/>
                <w:sz w:val="22"/>
              </w:rPr>
              <w:t>EVALUATION – 10 MARKS</w:t>
            </w:r>
          </w:p>
        </w:tc>
      </w:tr>
    </w:tbl>
    <w:p w14:paraId="2AC5D9CF" w14:textId="77777777" w:rsidR="00F82C74" w:rsidRDefault="00F82C74">
      <w:pPr>
        <w:spacing w:after="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F82C74" w14:paraId="52F398CA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034195D9" w14:textId="77777777" w:rsidR="00F82C74" w:rsidRDefault="00A20CC1">
            <w:r>
              <w:rPr>
                <w:b/>
                <w:sz w:val="18"/>
              </w:rPr>
              <w:t>Evaluation Component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061E496D" w14:textId="77777777" w:rsidR="00F82C74" w:rsidRDefault="00A20CC1">
            <w:pPr>
              <w:jc w:val="center"/>
            </w:pPr>
            <w:r>
              <w:rPr>
                <w:b/>
                <w:sz w:val="18"/>
              </w:rPr>
              <w:t>Marks</w:t>
            </w:r>
          </w:p>
        </w:tc>
      </w:tr>
      <w:tr w:rsidR="00F82C74" w14:paraId="41DEC236" w14:textId="77777777" w:rsidTr="002C0FB1">
        <w:trPr>
          <w:trHeight w:val="153"/>
          <w:jc w:val="center"/>
        </w:trPr>
        <w:tc>
          <w:tcPr>
            <w:tcW w:w="5184" w:type="dxa"/>
            <w:vAlign w:val="center"/>
          </w:tcPr>
          <w:p w14:paraId="66396512" w14:textId="77777777" w:rsidR="00F82C74" w:rsidRDefault="00A20CC1">
            <w:r>
              <w:rPr>
                <w:sz w:val="18"/>
              </w:rPr>
              <w:t>Algorithm</w:t>
            </w:r>
          </w:p>
        </w:tc>
        <w:tc>
          <w:tcPr>
            <w:tcW w:w="5184" w:type="dxa"/>
            <w:vAlign w:val="center"/>
          </w:tcPr>
          <w:p w14:paraId="42E76371" w14:textId="0F82FEB7" w:rsidR="00F82C74" w:rsidRDefault="002C0FB1">
            <w:pPr>
              <w:jc w:val="center"/>
            </w:pPr>
            <w:r>
              <w:t>2</w:t>
            </w:r>
          </w:p>
        </w:tc>
      </w:tr>
      <w:tr w:rsidR="00F82C74" w14:paraId="649AD156" w14:textId="77777777">
        <w:trPr>
          <w:jc w:val="center"/>
        </w:trPr>
        <w:tc>
          <w:tcPr>
            <w:tcW w:w="5184" w:type="dxa"/>
            <w:vAlign w:val="center"/>
          </w:tcPr>
          <w:p w14:paraId="19CD7B7E" w14:textId="77777777" w:rsidR="00F82C74" w:rsidRDefault="00A20CC1">
            <w:r>
              <w:rPr>
                <w:sz w:val="18"/>
              </w:rPr>
              <w:t>C Program &amp; Execution</w:t>
            </w:r>
          </w:p>
        </w:tc>
        <w:tc>
          <w:tcPr>
            <w:tcW w:w="5184" w:type="dxa"/>
            <w:vAlign w:val="center"/>
          </w:tcPr>
          <w:p w14:paraId="7B075D7F" w14:textId="77777777" w:rsidR="00F82C74" w:rsidRDefault="00A20CC1"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 w:rsidR="00F82C74" w14:paraId="4DBAB431" w14:textId="77777777">
        <w:trPr>
          <w:jc w:val="center"/>
        </w:trPr>
        <w:tc>
          <w:tcPr>
            <w:tcW w:w="5184" w:type="dxa"/>
            <w:vAlign w:val="center"/>
          </w:tcPr>
          <w:p w14:paraId="225DC85B" w14:textId="77777777" w:rsidR="00F82C74" w:rsidRDefault="00A20CC1">
            <w:r>
              <w:rPr>
                <w:sz w:val="18"/>
              </w:rPr>
              <w:t>Test Cases &amp; Results</w:t>
            </w:r>
          </w:p>
        </w:tc>
        <w:tc>
          <w:tcPr>
            <w:tcW w:w="5184" w:type="dxa"/>
            <w:vAlign w:val="center"/>
          </w:tcPr>
          <w:p w14:paraId="02DC050F" w14:textId="77777777" w:rsidR="00F82C74" w:rsidRDefault="00A20CC1"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 w:rsidR="00F82C74" w14:paraId="2B13E4F2" w14:textId="77777777">
        <w:trPr>
          <w:jc w:val="center"/>
        </w:trPr>
        <w:tc>
          <w:tcPr>
            <w:tcW w:w="5184" w:type="dxa"/>
            <w:vAlign w:val="center"/>
          </w:tcPr>
          <w:p w14:paraId="0E9F87EF" w14:textId="77777777" w:rsidR="00F82C74" w:rsidRDefault="00A20CC1">
            <w:r>
              <w:rPr>
                <w:sz w:val="18"/>
              </w:rPr>
              <w:t>GitHub &amp; LinkedIn Submission</w:t>
            </w:r>
          </w:p>
        </w:tc>
        <w:tc>
          <w:tcPr>
            <w:tcW w:w="5184" w:type="dxa"/>
            <w:vAlign w:val="center"/>
          </w:tcPr>
          <w:p w14:paraId="192E94EC" w14:textId="77777777" w:rsidR="00F82C74" w:rsidRDefault="00A20CC1"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 w:rsidR="00F82C74" w14:paraId="243E603D" w14:textId="77777777">
        <w:trPr>
          <w:jc w:val="center"/>
        </w:trPr>
        <w:tc>
          <w:tcPr>
            <w:tcW w:w="5184" w:type="dxa"/>
            <w:shd w:val="clear" w:color="auto" w:fill="FFF2CC"/>
            <w:vAlign w:val="center"/>
          </w:tcPr>
          <w:p w14:paraId="3542EF22" w14:textId="77777777" w:rsidR="00F82C74" w:rsidRDefault="00A20CC1">
            <w:r>
              <w:rPr>
                <w:b/>
                <w:sz w:val="18"/>
              </w:rPr>
              <w:t>TOTAL</w:t>
            </w:r>
          </w:p>
        </w:tc>
        <w:tc>
          <w:tcPr>
            <w:tcW w:w="5184" w:type="dxa"/>
            <w:shd w:val="clear" w:color="auto" w:fill="FFF2CC"/>
            <w:vAlign w:val="center"/>
          </w:tcPr>
          <w:p w14:paraId="63DCAF4F" w14:textId="77777777" w:rsidR="00F82C74" w:rsidRDefault="00A20CC1">
            <w:pPr>
              <w:jc w:val="center"/>
            </w:pPr>
            <w:r>
              <w:rPr>
                <w:b/>
                <w:sz w:val="18"/>
              </w:rPr>
              <w:t>10</w:t>
            </w:r>
          </w:p>
        </w:tc>
      </w:tr>
    </w:tbl>
    <w:p w14:paraId="53E2E259" w14:textId="50A35C24" w:rsidR="0087402F" w:rsidRDefault="0087402F">
      <w:pPr>
        <w:spacing w:before="100"/>
        <w:rPr>
          <w:b/>
        </w:rPr>
      </w:pPr>
    </w:p>
    <w:p w14:paraId="1AE13834" w14:textId="77777777" w:rsidR="009264CB" w:rsidRDefault="0087402F">
      <w:pPr>
        <w:spacing w:before="100"/>
        <w:rPr>
          <w:b/>
          <w:u w:val="single"/>
        </w:rPr>
      </w:pPr>
      <w:r>
        <w:rPr>
          <w:b/>
        </w:rPr>
        <w:t xml:space="preserve">Student </w:t>
      </w:r>
      <w:r w:rsidRPr="009264CB">
        <w:rPr>
          <w:b/>
        </w:rPr>
        <w:t>Signatur</w:t>
      </w:r>
      <w:r w:rsidR="009264CB">
        <w:rPr>
          <w:b/>
          <w:u w:val="single"/>
        </w:rPr>
        <w:t>e</w:t>
      </w:r>
    </w:p>
    <w:p w14:paraId="42125AF5" w14:textId="636DAD29" w:rsidR="0087402F" w:rsidRPr="009264CB" w:rsidRDefault="009264CB">
      <w:pPr>
        <w:spacing w:before="100"/>
        <w:rPr>
          <w:rFonts w:ascii="Arial Rounded MT Bold" w:hAnsi="Arial Rounded MT Bold"/>
        </w:rPr>
      </w:pPr>
      <w:r>
        <w:rPr>
          <w:b/>
          <w:u w:val="single"/>
        </w:rPr>
        <w:t xml:space="preserve">    </w:t>
      </w:r>
      <w:proofErr w:type="spellStart"/>
      <w:r>
        <w:rPr>
          <w:b/>
          <w:u w:val="single"/>
        </w:rPr>
        <w:t>Abinav</w:t>
      </w:r>
      <w:proofErr w:type="spellEnd"/>
    </w:p>
    <w:p w14:paraId="55382EB0" w14:textId="77777777" w:rsidR="0087402F" w:rsidRDefault="0087402F">
      <w:pPr>
        <w:jc w:val="center"/>
        <w:rPr>
          <w:b/>
        </w:rPr>
      </w:pPr>
    </w:p>
    <w:p w14:paraId="6763ECED" w14:textId="77777777" w:rsidR="0087402F" w:rsidRDefault="0087402F">
      <w:pPr>
        <w:jc w:val="center"/>
        <w:rPr>
          <w:b/>
        </w:rPr>
      </w:pPr>
    </w:p>
    <w:p w14:paraId="7F853BE0" w14:textId="77777777" w:rsidR="0087402F" w:rsidRDefault="0087402F" w:rsidP="0087402F">
      <w:pPr>
        <w:ind w:left="5760" w:firstLine="720"/>
        <w:jc w:val="center"/>
        <w:rPr>
          <w:b/>
        </w:rPr>
      </w:pPr>
    </w:p>
    <w:p w14:paraId="35570347" w14:textId="77777777" w:rsidR="00F82C74" w:rsidRDefault="00A20CC1" w:rsidP="0087402F">
      <w:pPr>
        <w:ind w:left="6480" w:firstLine="720"/>
        <w:jc w:val="center"/>
      </w:pPr>
      <w:r>
        <w:rPr>
          <w:b/>
        </w:rPr>
        <w:lastRenderedPageBreak/>
        <w:t xml:space="preserve">Faculty Coordinator: Dr. Yasir </w:t>
      </w:r>
      <w:proofErr w:type="spellStart"/>
      <w:r>
        <w:rPr>
          <w:b/>
        </w:rPr>
        <w:t>Afaq</w:t>
      </w:r>
      <w:proofErr w:type="spellEnd"/>
    </w:p>
    <w:sectPr w:rsidR="00F82C74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41"/>
    <w:rsid w:val="00282800"/>
    <w:rsid w:val="0029639D"/>
    <w:rsid w:val="002C0FB1"/>
    <w:rsid w:val="00326F90"/>
    <w:rsid w:val="0077239F"/>
    <w:rsid w:val="0087402F"/>
    <w:rsid w:val="009264CB"/>
    <w:rsid w:val="00A20CC1"/>
    <w:rsid w:val="00AA1D8D"/>
    <w:rsid w:val="00B4100E"/>
    <w:rsid w:val="00B47730"/>
    <w:rsid w:val="00CB0664"/>
    <w:rsid w:val="00D22AC1"/>
    <w:rsid w:val="00F82C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E70903"/>
  <w14:defaultImageDpi w14:val="300"/>
  <w15:docId w15:val="{BA3107CF-7C02-4A3E-A317-3772CF376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8E47B8-E1B9-4619-A001-5AAB9C1B6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pranav sat</cp:lastModifiedBy>
  <cp:revision>4</cp:revision>
  <dcterms:created xsi:type="dcterms:W3CDTF">2026-09-21T13:34:00Z</dcterms:created>
  <dcterms:modified xsi:type="dcterms:W3CDTF">2026-09-23T04:52:00Z</dcterms:modified>
  <cp:category/>
</cp:coreProperties>
</file>